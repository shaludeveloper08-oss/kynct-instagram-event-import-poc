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Step 2 — Connect a Google Credential</w:t>
      </w:r>
    </w:p>
    <w:p>
      <w:pPr>
        <w:jc w:val="center"/>
      </w:pPr>
      <w:r>
        <w:rPr>
          <w:b/>
          <w:sz w:val="24"/>
        </w:rPr>
        <w:t>Google Sheets / Google Docs access for the n8n workflow</w:t>
      </w:r>
    </w:p>
    <w:p>
      <w:r>
        <w:t>This guide shows exactly where to click to create the Google credential and reuse it across the Google Sheets and Google Docs nodes.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Important: Keep the Google Client ID and Client Secret private. The red boxes in the screenshots show exactly where you need to click or enter information.</w:t>
            </w:r>
          </w:p>
        </w:tc>
      </w:tr>
    </w:tbl>
    <w:p/>
    <w:p>
      <w:pPr>
        <w:jc w:val="center"/>
      </w:pPr>
      <w:r>
        <w:rPr>
          <w:b/>
          <w:sz w:val="34"/>
        </w:rPr>
        <w:t>Part A — Create the Google Credential</w:t>
      </w:r>
    </w:p>
    <w:p>
      <w:pPr>
        <w:keepNext/>
        <w:spacing w:before="120" w:after="80"/>
      </w:pPr>
      <w:r>
        <w:rPr>
          <w:b/>
          <w:sz w:val="22"/>
        </w:rPr>
        <w:t xml:space="preserve">Step 1: </w:t>
      </w:r>
      <w:r>
        <w:t>Go to your n8n workflow and open the Google Sheets node named “Check Duplicate”.</w:t>
      </w:r>
    </w:p>
    <w:p>
      <w:pPr>
        <w:keepNext/>
        <w:spacing w:before="120" w:after="80"/>
      </w:pPr>
      <w:r>
        <w:rPr>
          <w:b/>
          <w:sz w:val="22"/>
        </w:rPr>
        <w:t xml:space="preserve">Step 2: </w:t>
      </w:r>
      <w:r>
        <w:t>Click the “Credential to connect with” field.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39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elect_creden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394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CLICK HERE → Credential to connect with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3: </w:t>
      </w:r>
      <w:r>
        <w:t>Click “Create new credential”.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39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create_creden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394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CLICK HERE → Create new credential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4: </w:t>
      </w:r>
      <w:r>
        <w:t>A Google Sheets credential window will open. Keep “OAuth2 (recommended)” selected.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67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credential_fields_sa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</w:pPr>
      <w:r>
        <w:rPr>
          <w:b/>
          <w:sz w:val="22"/>
        </w:rPr>
        <w:t xml:space="preserve">Step 5: </w:t>
      </w:r>
      <w:r>
        <w:t>Enter your Google OAuth Client ID in the “Client ID” field and your Google OAuth Client Secret in the “Client Secret” field.</w:t>
      </w:r>
    </w:p>
    <w:p>
      <w:pPr>
        <w:keepNext/>
        <w:spacing w:before="120" w:after="80"/>
      </w:pPr>
      <w:r>
        <w:rPr>
          <w:b/>
          <w:sz w:val="22"/>
        </w:rPr>
        <w:t xml:space="preserve">Step 6: </w:t>
      </w:r>
      <w:r>
        <w:t>Click “Save” in the top-right corner.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67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credential_fields_s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72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CHECK → OAuth2 (recommended)  |  ENTER → Client ID + Client Secret  |  CLICK → Save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7: </w:t>
      </w:r>
      <w:r>
        <w:t>After saving, click “Sign in with Google” to connect the Google account.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3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ignin_goo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3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CLICK HERE → Sign in with Google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8: </w:t>
      </w:r>
      <w:r>
        <w:t>After Google authentication is completed, you should see “Account connected”. Then close the credential window using the X.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3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account_conn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3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SUCCESS → Account connected → then close the credential window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8"/>
        </w:rPr>
        <w:t>Part B — Complete the Check Duplicate Setup</w:t>
      </w:r>
    </w:p>
    <w:p>
      <w:pPr>
        <w:keepNext/>
        <w:spacing w:before="120" w:after="80"/>
      </w:pPr>
      <w:r>
        <w:rPr>
          <w:b/>
          <w:sz w:val="22"/>
        </w:rPr>
        <w:t xml:space="preserve">Step 9: </w:t>
      </w:r>
      <w:r>
        <w:t>Return to the “Check Duplicate” node. The saved Google credential should now be selected.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251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36ebb-54bb-40cd-a374-83545338e73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5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</w:pPr>
      <w:r>
        <w:rPr>
          <w:b/>
          <w:sz w:val="22"/>
        </w:rPr>
        <w:t xml:space="preserve">Step 10: </w:t>
      </w:r>
      <w:r>
        <w:t>Go to the “Document” section. Click the selector on the left and choose “From list”.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3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from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3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CLICK → From list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11: </w:t>
      </w:r>
      <w:r>
        <w:t>Click the document dropdown next to “From list”. A list of available Google Sheets will appear.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59442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heet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4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</w:pPr>
      <w:r>
        <w:rPr>
          <w:b/>
          <w:sz w:val="22"/>
        </w:rPr>
        <w:t xml:space="preserve">Step 12: </w:t>
      </w:r>
      <w:r>
        <w:t>Select the Google Sheet where the event source information will be stored. In this example, select “n8n_Instagram_Event”.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5944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heet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442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SELECT THE GOOGLE SHEET → n8n_Instagram_Event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13: </w:t>
      </w:r>
      <w:r>
        <w:t>Make sure the selected Google Sheet contains these two fields: “source_url” and “source_id”.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36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heet_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3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REQUIRED FIELDS → source_url and source_id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14: </w:t>
      </w:r>
      <w:r>
        <w:t>Return to the “Check Duplicate” node and select the required Sheet from the Sheet section.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251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check_duplicate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511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Check Duplicate setup is now completed.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8"/>
        </w:rPr>
        <w:t>Part C — Set up the Save Event Node</w:t>
      </w:r>
    </w:p>
    <w:p>
      <w:pPr>
        <w:keepNext/>
        <w:spacing w:before="120" w:after="80"/>
      </w:pPr>
      <w:r>
        <w:rPr>
          <w:b/>
          <w:sz w:val="22"/>
        </w:rPr>
        <w:t xml:space="preserve">Step 15: </w:t>
      </w:r>
      <w:r>
        <w:t>Open the “Save Event” node. The credential setup is the same as the “Check Duplicate” node.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3567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ave_ev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</w:pPr>
      <w:r>
        <w:rPr>
          <w:b/>
          <w:sz w:val="22"/>
        </w:rPr>
        <w:t xml:space="preserve">Step 16: </w:t>
      </w:r>
      <w:r>
        <w:t>In “Credential to connect with”, select the same saved Google credential. Do not create another credential.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3567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save_ev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6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REUSE THE SAME GOOGLE CREDENTIAL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17: </w:t>
      </w:r>
      <w:r>
        <w:t>Confirm that the correct Document and Sheet are selected. The Save Event node can now use the same Google connection.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3567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d6908d-cc92-41e8-a65b-124b881ba31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8"/>
        </w:rPr>
        <w:t>Part D — Connect the Google Credential to Google Docs</w:t>
      </w:r>
    </w:p>
    <w:p>
      <w:pPr>
        <w:keepNext/>
        <w:spacing w:before="120" w:after="80"/>
      </w:pPr>
      <w:r>
        <w:rPr>
          <w:b/>
          <w:sz w:val="22"/>
        </w:rPr>
        <w:t xml:space="preserve">Step 18: </w:t>
      </w:r>
      <w:r>
        <w:t>For the “Create New Google Doc” node, select the Google OAuth2 API credential.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3567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google_docs_credenti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</w:pPr>
      <w:r>
        <w:rPr>
          <w:b/>
          <w:sz w:val="22"/>
        </w:rPr>
        <w:t xml:space="preserve">Step 19: </w:t>
      </w:r>
      <w:r>
        <w:t>Make sure the Credential Type is “Google OAuth2 API” and the credential points to your saved Google account.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73567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google_docs_credent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67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SELECT → Google OAuth2 API → your saved Google account</w:t>
            </w:r>
          </w:p>
        </w:tc>
      </w:tr>
    </w:tbl>
    <w:p/>
    <w:p>
      <w:pPr>
        <w:keepNext/>
        <w:spacing w:before="120" w:after="80"/>
      </w:pPr>
      <w:r>
        <w:rPr>
          <w:b/>
          <w:sz w:val="22"/>
        </w:rPr>
        <w:t xml:space="preserve">Step 20: </w:t>
      </w:r>
      <w:r>
        <w:t>For the “Write Event Content to Google Doc” node, follow the same process: open the node and select the existing Google credential.</w:t>
      </w:r>
    </w:p>
    <w:p>
      <w:pPr>
        <w:keepNext/>
        <w:spacing w:before="120" w:after="80"/>
      </w:pPr>
      <w:r>
        <w:rPr>
          <w:b/>
          <w:sz w:val="22"/>
        </w:rPr>
        <w:t xml:space="preserve">Step 21: </w:t>
      </w:r>
      <w:r>
        <w:t>For the “Insert Cover Image” node, follow the same process: open the node and select the existing Google credential.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No new credential is required for these nodes. Reuse the saved Google credential.</w:t>
            </w:r>
          </w:p>
        </w:tc>
      </w:tr>
    </w:tbl>
    <w:p/>
    <w:p>
      <w:pPr>
        <w:jc w:val="center"/>
      </w:pPr>
      <w:r>
        <w:rPr>
          <w:b/>
          <w:sz w:val="32"/>
        </w:rPr>
        <w:t>Final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Google credential setup is complete. The same saved Google connection can be reused for the required Google Sheets and Google Docs nodes.</w:t>
            </w:r>
          </w:p>
        </w:tc>
      </w:tr>
    </w:tbl>
    <w:p/>
    <w:p>
      <w:pPr>
        <w:jc w:val="center"/>
      </w:pPr>
      <w:r>
        <w:rPr>
          <w:b/>
        </w:rPr>
        <w:t>Create Credential → Client ID + Client Secret → Sign in with Google → Account connected → Select Sheet → Reuse Credential</w:t>
      </w:r>
    </w:p>
    <w:sectPr w:rsidR="00FC693F" w:rsidRPr="0006063C" w:rsidSect="00034616">
      <w:footerReference w:type="default" r:id="rId2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KYNCT • n8n Credential Setup • Step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